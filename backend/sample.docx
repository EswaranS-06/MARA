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Solar System</w:t>
      </w:r>
    </w:p>
    <w:p>
      <w:r>
        <w:t>The Solar System consists of the Sun and all the objects that orbit around it, including eight planets, moons, asteroids, and comets.</w:t>
      </w:r>
    </w:p>
    <w:p>
      <w:r>
        <w:t>The Sun:</w:t>
        <w:br/>
        <w:t>The Sun is the center of the Solar System and contains more than 99% of its total mass. It provides light and heat necessary for life on Earth.</w:t>
      </w:r>
    </w:p>
    <w:p>
      <w:r>
        <w:t>The Planets:</w:t>
        <w:br/>
        <w:t>The eight planets are divided into two groups:</w:t>
        <w:br/>
        <w:t>1. Terrestrial planets: Mercury, Venus, Earth, and Mars.</w:t>
        <w:br/>
        <w:t>2. Gas giants: Jupiter and Saturn.</w:t>
        <w:br/>
        <w:t>3. Ice giants: Uranus and Neptune.</w:t>
      </w:r>
    </w:p>
    <w:p>
      <w:r>
        <w:t>Each planet has unique characteristics. Earth is the only known planet that supports life.</w:t>
      </w:r>
    </w:p>
    <w:p>
      <w:r>
        <w:t>Other Objects:</w:t>
        <w:br/>
        <w:t>Apart from planets, the Solar System contains dwarf planets like Pluto, asteroid belts, and comets.</w:t>
      </w:r>
    </w:p>
    <w:p>
      <w:r>
        <w:t>Conclusion:</w:t>
        <w:br/>
        <w:t>The Solar System is a vast and fascinating place that helps us understand the universe and our place within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